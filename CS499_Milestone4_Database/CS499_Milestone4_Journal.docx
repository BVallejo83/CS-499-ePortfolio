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CS 499 Milestone Four Journal Entry</w:t>
        <w:br/>
      </w:r>
    </w:p>
    <w:p>
      <w:r>
        <w:t>In this journal entry, I discuss two important trends in computer science: the increasing use of cloud-based database systems and the growing emphasis on secure software development. Both of these trends are closely related to the work I have been doing in my database enhancement, and they reflect how the field continues to evolve toward more scalable and secure solutions.</w:t>
        <w:br/>
      </w:r>
    </w:p>
    <w:p>
      <w:r>
        <w:t>The first trend, cloud-based database systems, is significant because it allows organizations to store and manage data without relying on local infrastructure. Instead of maintaining physical servers, companies can use services that provide flexibility, scalability, and high availability. This has changed computer science by shifting the focus from hardware management to service-based architecture, where developers design systems that can grow and adapt easily.</w:t>
        <w:br/>
        <w:br/>
        <w:t>From a user perspective, this means faster access to data, improved reliability, and the ability to access systems from anywhere. For workers in the field, it requires learning new tools and understanding how distributed systems operate. This trend aligns with my career interests because I want to work in cybersecurity and backend systems, where managing and protecting data in cloud environments is essential.</w:t>
        <w:br/>
      </w:r>
    </w:p>
    <w:p>
      <w:r>
        <w:t>The second trend is secure software development. As systems become more complex and data becomes more valuable, security is no longer optional. Developers are expected to think about vulnerabilities, data protection, and safe coding practices from the beginning of a project. This has changed the field by making security a core part of the development process rather than something added later.</w:t>
        <w:br/>
        <w:br/>
        <w:t>For consumers and organizations, this leads to safer systems and better protection of personal information. For professionals, it means constantly staying updated on threats and learning how to write code that minimizes risk. This trend fits directly with my career goals in cybersecurity, where protecting systems and data is a top priority.</w:t>
        <w:br/>
      </w:r>
    </w:p>
    <w:p>
      <w:r>
        <w:t>Throughout this course, I have developed several key skills that align with these trends. I have improved my ability to design and implement database solutions, write structured and readable code, and think more critically about how systems operate behind the scenes. I have also gained experience working with real tools like MongoDB and Python, which are commonly used in industry environments.</w:t>
        <w:br/>
        <w:br/>
        <w:t>At the same time, there are still areas I continue to work on, especially when it comes to optimizing performance and fully understanding how large-scale systems operate. However, I feel that I have made strong progress and have built a solid foundation that I can continue to grow from.</w:t>
        <w:br/>
      </w:r>
    </w:p>
    <w:p>
      <w:r>
        <w:t>For the status checkpoints, my progress across the three categories is moving forward steadily. In software design and engineering, I have been refining my artifacts to improve structure, readability, and overall quality. In algorithms and data structures, I have been focusing on understanding efficiency and how different approaches impact performance. In the database category, I have completed my enhancement by improving validation, error handling, and code organization within my CRUD application.</w:t>
        <w:br/>
        <w:br/>
        <w:t>The initial enhancement for the database artifact has been completed, and the updated version reflects meaningful improvements over the original. I have prepared both versions for submission, and the work is ready to be included in my ePortfolio. My next step will be finalizing the presentation and ensuring everything is clearly documented for review.</w:t>
        <w:br/>
      </w:r>
    </w:p>
    <w:p>
      <w:r>
        <w:t>Overall, this process has helped me better understand how different areas of computer science connect. Working on these enhancements has not only improved my technical skills but also helped me think more like a developer who needs to consider reliability, security, and long-term maintainability. These are skills that I know will be important as I move forward in my career.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