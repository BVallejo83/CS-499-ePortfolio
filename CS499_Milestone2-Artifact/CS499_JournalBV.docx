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0688" w14:textId="77777777" w:rsidR="00350936" w:rsidRPr="00E6343B" w:rsidRDefault="00DB1481" w:rsidP="00E6343B">
      <w:pPr>
        <w:pStyle w:val="Title"/>
        <w:spacing w:line="480" w:lineRule="auto"/>
        <w:rPr>
          <w:rFonts w:ascii="Times New Roman" w:hAnsi="Times New Roman" w:cs="Times New Roman"/>
          <w:sz w:val="24"/>
          <w:szCs w:val="24"/>
        </w:rPr>
      </w:pPr>
      <w:r w:rsidRPr="00E6343B">
        <w:rPr>
          <w:rFonts w:ascii="Times New Roman" w:hAnsi="Times New Roman" w:cs="Times New Roman"/>
          <w:sz w:val="24"/>
          <w:szCs w:val="24"/>
        </w:rPr>
        <w:t>3-1 Journal: Marketing with ePortfolio</w:t>
      </w:r>
    </w:p>
    <w:p w14:paraId="10653BEB"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Student: Benjamin Vallejo</w:t>
      </w:r>
      <w:r w:rsidRPr="00E6343B">
        <w:rPr>
          <w:rFonts w:ascii="Times New Roman" w:hAnsi="Times New Roman" w:cs="Times New Roman"/>
          <w:sz w:val="24"/>
          <w:szCs w:val="24"/>
        </w:rPr>
        <w:br/>
        <w:t>Course: CS-499 Computer Science Capstone</w:t>
      </w:r>
      <w:r w:rsidRPr="00E6343B">
        <w:rPr>
          <w:rFonts w:ascii="Times New Roman" w:hAnsi="Times New Roman" w:cs="Times New Roman"/>
          <w:sz w:val="24"/>
          <w:szCs w:val="24"/>
        </w:rPr>
        <w:br/>
      </w:r>
    </w:p>
    <w:p w14:paraId="16B855CE" w14:textId="77777777" w:rsidR="00350936" w:rsidRPr="00E6343B" w:rsidRDefault="00DB1481" w:rsidP="00E6343B">
      <w:pPr>
        <w:pStyle w:val="Heading1"/>
        <w:spacing w:line="480" w:lineRule="auto"/>
        <w:rPr>
          <w:rFonts w:ascii="Times New Roman" w:hAnsi="Times New Roman" w:cs="Times New Roman"/>
          <w:sz w:val="24"/>
          <w:szCs w:val="24"/>
        </w:rPr>
      </w:pPr>
      <w:r w:rsidRPr="00E6343B">
        <w:rPr>
          <w:rFonts w:ascii="Times New Roman" w:hAnsi="Times New Roman" w:cs="Times New Roman"/>
          <w:sz w:val="24"/>
          <w:szCs w:val="24"/>
        </w:rPr>
        <w:t>Part One</w:t>
      </w:r>
    </w:p>
    <w:p w14:paraId="38C0727D"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1. How might you use an ePortfolio for the benefit of self-promotion?</w:t>
      </w:r>
      <w:r w:rsidRPr="00E6343B">
        <w:rPr>
          <w:rFonts w:ascii="Times New Roman" w:hAnsi="Times New Roman" w:cs="Times New Roman"/>
          <w:sz w:val="24"/>
          <w:szCs w:val="24"/>
        </w:rPr>
        <w:br/>
      </w:r>
      <w:r w:rsidRPr="00E6343B">
        <w:rPr>
          <w:rFonts w:ascii="Times New Roman" w:hAnsi="Times New Roman" w:cs="Times New Roman"/>
          <w:sz w:val="24"/>
          <w:szCs w:val="24"/>
        </w:rPr>
        <w:t>I plan to use my ePortfolio as a way to present a complete picture of my skills, experience, and growth throughout my program. Instead of only listing skills on a resume, the ePortfolio allows me to demonstrate them through real projects. For example, I can include my OpenGL 3D graphics project, database work, and cybersecurity-related assignments to show how I apply concepts in real scenarios. This approach helps employers better understand my abilities and gives me an advantage because they can see actual</w:t>
      </w:r>
      <w:r w:rsidRPr="00E6343B">
        <w:rPr>
          <w:rFonts w:ascii="Times New Roman" w:hAnsi="Times New Roman" w:cs="Times New Roman"/>
          <w:sz w:val="24"/>
          <w:szCs w:val="24"/>
        </w:rPr>
        <w:t xml:space="preserve"> evidence of my work rather than just descriptions.</w:t>
      </w:r>
      <w:r w:rsidRPr="00E6343B">
        <w:rPr>
          <w:rFonts w:ascii="Times New Roman" w:hAnsi="Times New Roman" w:cs="Times New Roman"/>
          <w:sz w:val="24"/>
          <w:szCs w:val="24"/>
        </w:rPr>
        <w:br/>
      </w:r>
    </w:p>
    <w:p w14:paraId="49F4F728"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2. How might you mitigate risks while maximizing the marketing potential of the ePortfolio?</w:t>
      </w:r>
      <w:r w:rsidRPr="00E6343B">
        <w:rPr>
          <w:rFonts w:ascii="Times New Roman" w:hAnsi="Times New Roman" w:cs="Times New Roman"/>
          <w:sz w:val="24"/>
          <w:szCs w:val="24"/>
        </w:rPr>
        <w:br/>
        <w:t>To balance visibility and security, I will carefully choose what to include in my ePortfolio. I will avoid sharing sensitive information, such as personal data or system vulnerabilities that could be misused. I will also ensure that all work included is either my own or properly credited. At the same time, I will maximize its impact by clearly explaining each project, outlining the technologies used, and highlighting the problems I solved. This allows me to present my work confidently while still maintaini</w:t>
      </w:r>
      <w:r w:rsidRPr="00E6343B">
        <w:rPr>
          <w:rFonts w:ascii="Times New Roman" w:hAnsi="Times New Roman" w:cs="Times New Roman"/>
          <w:sz w:val="24"/>
          <w:szCs w:val="24"/>
        </w:rPr>
        <w:t xml:space="preserve">ng </w:t>
      </w:r>
      <w:r w:rsidRPr="00E6343B">
        <w:rPr>
          <w:rFonts w:ascii="Times New Roman" w:hAnsi="Times New Roman" w:cs="Times New Roman"/>
          <w:sz w:val="24"/>
          <w:szCs w:val="24"/>
        </w:rPr>
        <w:lastRenderedPageBreak/>
        <w:t>professionalism and responsibility.</w:t>
      </w:r>
      <w:r w:rsidRPr="00E6343B">
        <w:rPr>
          <w:rFonts w:ascii="Times New Roman" w:hAnsi="Times New Roman" w:cs="Times New Roman"/>
          <w:sz w:val="24"/>
          <w:szCs w:val="24"/>
        </w:rPr>
        <w:br/>
      </w:r>
    </w:p>
    <w:p w14:paraId="55BA99E3"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3. Describe possible downsides or risks of posting intellectual property online for public consumption.</w:t>
      </w:r>
      <w:r w:rsidRPr="00E6343B">
        <w:rPr>
          <w:rFonts w:ascii="Times New Roman" w:hAnsi="Times New Roman" w:cs="Times New Roman"/>
          <w:sz w:val="24"/>
          <w:szCs w:val="24"/>
        </w:rPr>
        <w:br/>
        <w:t>One of the main risks is that others may copy or reuse my work without permission. There is also the possibility that errors or inefficiencies in my code could be publicly visible, which may reflect on my skill level. In cybersecurity-related work, there is an additional concern of exposing too much detail about how systems are designed or secured. To reduce these risks, I will focus on sharing key portions of my work that demonstrate my skills while avoiding unnecessary exposure of sensitive or critical d</w:t>
      </w:r>
      <w:r w:rsidRPr="00E6343B">
        <w:rPr>
          <w:rFonts w:ascii="Times New Roman" w:hAnsi="Times New Roman" w:cs="Times New Roman"/>
          <w:sz w:val="24"/>
          <w:szCs w:val="24"/>
        </w:rPr>
        <w:t>etails.</w:t>
      </w:r>
      <w:r w:rsidRPr="00E6343B">
        <w:rPr>
          <w:rFonts w:ascii="Times New Roman" w:hAnsi="Times New Roman" w:cs="Times New Roman"/>
          <w:sz w:val="24"/>
          <w:szCs w:val="24"/>
        </w:rPr>
        <w:br/>
      </w:r>
    </w:p>
    <w:p w14:paraId="72AE89EE"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4. Which course outcomes have you achieved so far, and which ones remain?</w:t>
      </w:r>
      <w:r w:rsidRPr="00E6343B">
        <w:rPr>
          <w:rFonts w:ascii="Times New Roman" w:hAnsi="Times New Roman" w:cs="Times New Roman"/>
          <w:sz w:val="24"/>
          <w:szCs w:val="24"/>
        </w:rPr>
        <w:br/>
        <w:t>So far, I have demonstrated strong progress in software design and engineering through projects like my 3D graphics application, where I worked with rendering, transformations, and code structure improvements. I have also developed skills in algorithms and data structures through various programming assignments, and I have gained experience with databases through my MongoDB CRUD project. Moving forward, I want to continue strengthening my understanding of secure coding practices and system design, especial</w:t>
      </w:r>
      <w:r w:rsidRPr="00E6343B">
        <w:rPr>
          <w:rFonts w:ascii="Times New Roman" w:hAnsi="Times New Roman" w:cs="Times New Roman"/>
          <w:sz w:val="24"/>
          <w:szCs w:val="24"/>
        </w:rPr>
        <w:t>ly as I prepare for a career in cybersecurity. I also want to improve how I communicate technical concepts, both in writing and verbally.</w:t>
      </w:r>
      <w:r w:rsidRPr="00E6343B">
        <w:rPr>
          <w:rFonts w:ascii="Times New Roman" w:hAnsi="Times New Roman" w:cs="Times New Roman"/>
          <w:sz w:val="24"/>
          <w:szCs w:val="24"/>
        </w:rPr>
        <w:br/>
      </w:r>
    </w:p>
    <w:p w14:paraId="2CEE61F4" w14:textId="77777777" w:rsidR="00350936" w:rsidRPr="00E6343B" w:rsidRDefault="00DB1481" w:rsidP="00E6343B">
      <w:pPr>
        <w:pStyle w:val="Heading1"/>
        <w:spacing w:line="480" w:lineRule="auto"/>
        <w:rPr>
          <w:rFonts w:ascii="Times New Roman" w:hAnsi="Times New Roman" w:cs="Times New Roman"/>
          <w:sz w:val="24"/>
          <w:szCs w:val="24"/>
        </w:rPr>
      </w:pPr>
      <w:r w:rsidRPr="00E6343B">
        <w:rPr>
          <w:rFonts w:ascii="Times New Roman" w:hAnsi="Times New Roman" w:cs="Times New Roman"/>
          <w:sz w:val="24"/>
          <w:szCs w:val="24"/>
        </w:rPr>
        <w:lastRenderedPageBreak/>
        <w:t>Part Two: Status Checkpoints</w:t>
      </w:r>
    </w:p>
    <w:p w14:paraId="50309618"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Software Design and Engineering:</w:t>
      </w:r>
      <w:r w:rsidRPr="00E6343B">
        <w:rPr>
          <w:rFonts w:ascii="Times New Roman" w:hAnsi="Times New Roman" w:cs="Times New Roman"/>
          <w:sz w:val="24"/>
          <w:szCs w:val="24"/>
        </w:rPr>
        <w:br/>
        <w:t>Artifact: CS-330 3D Graphics Project</w:t>
      </w:r>
      <w:r w:rsidRPr="00E6343B">
        <w:rPr>
          <w:rFonts w:ascii="Times New Roman" w:hAnsi="Times New Roman" w:cs="Times New Roman"/>
          <w:sz w:val="24"/>
          <w:szCs w:val="24"/>
        </w:rPr>
        <w:br/>
        <w:t>Status of Initial Enhancement: Completed with improvements to memory management and code structure</w:t>
      </w:r>
      <w:r w:rsidRPr="00E6343B">
        <w:rPr>
          <w:rFonts w:ascii="Times New Roman" w:hAnsi="Times New Roman" w:cs="Times New Roman"/>
          <w:sz w:val="24"/>
          <w:szCs w:val="24"/>
        </w:rPr>
        <w:br/>
        <w:t>Submission Status: Ready for submission</w:t>
      </w:r>
      <w:r w:rsidRPr="00E6343B">
        <w:rPr>
          <w:rFonts w:ascii="Times New Roman" w:hAnsi="Times New Roman" w:cs="Times New Roman"/>
          <w:sz w:val="24"/>
          <w:szCs w:val="24"/>
        </w:rPr>
        <w:br/>
        <w:t>Status of Final Enhancement: In progress, additional refinements planned</w:t>
      </w:r>
      <w:r w:rsidRPr="00E6343B">
        <w:rPr>
          <w:rFonts w:ascii="Times New Roman" w:hAnsi="Times New Roman" w:cs="Times New Roman"/>
          <w:sz w:val="24"/>
          <w:szCs w:val="24"/>
        </w:rPr>
        <w:br/>
        <w:t>Uploaded to ePortfolio: Not yet</w:t>
      </w:r>
      <w:r w:rsidRPr="00E6343B">
        <w:rPr>
          <w:rFonts w:ascii="Times New Roman" w:hAnsi="Times New Roman" w:cs="Times New Roman"/>
          <w:sz w:val="24"/>
          <w:szCs w:val="24"/>
        </w:rPr>
        <w:br/>
        <w:t>Status of Finalized ePortfolio: In progress</w:t>
      </w:r>
      <w:r w:rsidRPr="00E6343B">
        <w:rPr>
          <w:rFonts w:ascii="Times New Roman" w:hAnsi="Times New Roman" w:cs="Times New Roman"/>
          <w:sz w:val="24"/>
          <w:szCs w:val="24"/>
        </w:rPr>
        <w:br/>
      </w:r>
    </w:p>
    <w:p w14:paraId="72FB095B"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Algorithms and Data Structures:</w:t>
      </w:r>
      <w:r w:rsidRPr="00E6343B">
        <w:rPr>
          <w:rFonts w:ascii="Times New Roman" w:hAnsi="Times New Roman" w:cs="Times New Roman"/>
          <w:sz w:val="24"/>
          <w:szCs w:val="24"/>
        </w:rPr>
        <w:br/>
        <w:t>Artifact: Course assignments involving vectors, trees, and sorting</w:t>
      </w:r>
      <w:r w:rsidRPr="00E6343B">
        <w:rPr>
          <w:rFonts w:ascii="Times New Roman" w:hAnsi="Times New Roman" w:cs="Times New Roman"/>
          <w:sz w:val="24"/>
          <w:szCs w:val="24"/>
        </w:rPr>
        <w:br/>
        <w:t>Status of Initial Enhancement: In progress, reviewing and improving efficiency</w:t>
      </w:r>
      <w:r w:rsidRPr="00E6343B">
        <w:rPr>
          <w:rFonts w:ascii="Times New Roman" w:hAnsi="Times New Roman" w:cs="Times New Roman"/>
          <w:sz w:val="24"/>
          <w:szCs w:val="24"/>
        </w:rPr>
        <w:br/>
        <w:t>Submission Status: Not yet submitted</w:t>
      </w:r>
      <w:r w:rsidRPr="00E6343B">
        <w:rPr>
          <w:rFonts w:ascii="Times New Roman" w:hAnsi="Times New Roman" w:cs="Times New Roman"/>
          <w:sz w:val="24"/>
          <w:szCs w:val="24"/>
        </w:rPr>
        <w:br/>
        <w:t>Status of Final Enhancement: Not started</w:t>
      </w:r>
      <w:r w:rsidRPr="00E6343B">
        <w:rPr>
          <w:rFonts w:ascii="Times New Roman" w:hAnsi="Times New Roman" w:cs="Times New Roman"/>
          <w:sz w:val="24"/>
          <w:szCs w:val="24"/>
        </w:rPr>
        <w:br/>
        <w:t>Uploaded to ePortfolio: Not yet</w:t>
      </w:r>
      <w:r w:rsidRPr="00E6343B">
        <w:rPr>
          <w:rFonts w:ascii="Times New Roman" w:hAnsi="Times New Roman" w:cs="Times New Roman"/>
          <w:sz w:val="24"/>
          <w:szCs w:val="24"/>
        </w:rPr>
        <w:br/>
        <w:t>Status of Finalized ePortfolio: In progress</w:t>
      </w:r>
      <w:r w:rsidRPr="00E6343B">
        <w:rPr>
          <w:rFonts w:ascii="Times New Roman" w:hAnsi="Times New Roman" w:cs="Times New Roman"/>
          <w:sz w:val="24"/>
          <w:szCs w:val="24"/>
        </w:rPr>
        <w:br/>
      </w:r>
    </w:p>
    <w:p w14:paraId="23A2E4D1" w14:textId="77777777" w:rsidR="00350936" w:rsidRPr="00E6343B" w:rsidRDefault="00DB1481" w:rsidP="00E6343B">
      <w:pPr>
        <w:spacing w:line="480" w:lineRule="auto"/>
        <w:rPr>
          <w:rFonts w:ascii="Times New Roman" w:hAnsi="Times New Roman" w:cs="Times New Roman"/>
          <w:sz w:val="24"/>
          <w:szCs w:val="24"/>
        </w:rPr>
      </w:pPr>
      <w:r w:rsidRPr="00E6343B">
        <w:rPr>
          <w:rFonts w:ascii="Times New Roman" w:hAnsi="Times New Roman" w:cs="Times New Roman"/>
          <w:sz w:val="24"/>
          <w:szCs w:val="24"/>
        </w:rPr>
        <w:t>Databases:</w:t>
      </w:r>
      <w:r w:rsidRPr="00E6343B">
        <w:rPr>
          <w:rFonts w:ascii="Times New Roman" w:hAnsi="Times New Roman" w:cs="Times New Roman"/>
          <w:sz w:val="24"/>
          <w:szCs w:val="24"/>
        </w:rPr>
        <w:br/>
        <w:t>Artifact: CS-340 MongoDB CRUD Project</w:t>
      </w:r>
      <w:r w:rsidRPr="00E6343B">
        <w:rPr>
          <w:rFonts w:ascii="Times New Roman" w:hAnsi="Times New Roman" w:cs="Times New Roman"/>
          <w:sz w:val="24"/>
          <w:szCs w:val="24"/>
        </w:rPr>
        <w:br/>
        <w:t>Status of Initial Enhancement: In progress, focusing on improving query structure and documentation</w:t>
      </w:r>
      <w:r w:rsidRPr="00E6343B">
        <w:rPr>
          <w:rFonts w:ascii="Times New Roman" w:hAnsi="Times New Roman" w:cs="Times New Roman"/>
          <w:sz w:val="24"/>
          <w:szCs w:val="24"/>
        </w:rPr>
        <w:br/>
        <w:t>Submission Status: Not yet submitted</w:t>
      </w:r>
      <w:r w:rsidRPr="00E6343B">
        <w:rPr>
          <w:rFonts w:ascii="Times New Roman" w:hAnsi="Times New Roman" w:cs="Times New Roman"/>
          <w:sz w:val="24"/>
          <w:szCs w:val="24"/>
        </w:rPr>
        <w:br/>
      </w:r>
      <w:r w:rsidRPr="00E6343B">
        <w:rPr>
          <w:rFonts w:ascii="Times New Roman" w:hAnsi="Times New Roman" w:cs="Times New Roman"/>
          <w:sz w:val="24"/>
          <w:szCs w:val="24"/>
        </w:rPr>
        <w:lastRenderedPageBreak/>
        <w:t>Status of Final Enhancement: Not started</w:t>
      </w:r>
      <w:r w:rsidRPr="00E6343B">
        <w:rPr>
          <w:rFonts w:ascii="Times New Roman" w:hAnsi="Times New Roman" w:cs="Times New Roman"/>
          <w:sz w:val="24"/>
          <w:szCs w:val="24"/>
        </w:rPr>
        <w:br/>
        <w:t>Uploaded to ePortfolio: Not yet</w:t>
      </w:r>
      <w:r w:rsidRPr="00E6343B">
        <w:rPr>
          <w:rFonts w:ascii="Times New Roman" w:hAnsi="Times New Roman" w:cs="Times New Roman"/>
          <w:sz w:val="24"/>
          <w:szCs w:val="24"/>
        </w:rPr>
        <w:br/>
        <w:t>Status of Finalized ePortfolio: In progress</w:t>
      </w:r>
      <w:r w:rsidRPr="00E6343B">
        <w:rPr>
          <w:rFonts w:ascii="Times New Roman" w:hAnsi="Times New Roman" w:cs="Times New Roman"/>
          <w:sz w:val="24"/>
          <w:szCs w:val="24"/>
        </w:rPr>
        <w:br/>
      </w:r>
    </w:p>
    <w:sectPr w:rsidR="00350936" w:rsidRPr="00E634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369416">
    <w:abstractNumId w:val="8"/>
  </w:num>
  <w:num w:numId="2" w16cid:durableId="2000117245">
    <w:abstractNumId w:val="6"/>
  </w:num>
  <w:num w:numId="3" w16cid:durableId="696471428">
    <w:abstractNumId w:val="5"/>
  </w:num>
  <w:num w:numId="4" w16cid:durableId="1085223415">
    <w:abstractNumId w:val="4"/>
  </w:num>
  <w:num w:numId="5" w16cid:durableId="1286811816">
    <w:abstractNumId w:val="7"/>
  </w:num>
  <w:num w:numId="6" w16cid:durableId="1410691162">
    <w:abstractNumId w:val="3"/>
  </w:num>
  <w:num w:numId="7" w16cid:durableId="646399498">
    <w:abstractNumId w:val="2"/>
  </w:num>
  <w:num w:numId="8" w16cid:durableId="1597247003">
    <w:abstractNumId w:val="1"/>
  </w:num>
  <w:num w:numId="9" w16cid:durableId="65957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936"/>
    <w:rsid w:val="00AA1D8D"/>
    <w:rsid w:val="00B47730"/>
    <w:rsid w:val="00CB0664"/>
    <w:rsid w:val="00DB1481"/>
    <w:rsid w:val="00E47B60"/>
    <w:rsid w:val="00E63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C7FA1"/>
  <w14:defaultImageDpi w14:val="300"/>
  <w15:docId w15:val="{DDA56163-3C5C-46F7-A0F9-A56DE0BC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Vallejo</cp:lastModifiedBy>
  <cp:revision>2</cp:revision>
  <dcterms:created xsi:type="dcterms:W3CDTF">2026-03-22T14:20:00Z</dcterms:created>
  <dcterms:modified xsi:type="dcterms:W3CDTF">2026-03-22T14:20:00Z</dcterms:modified>
  <cp:category/>
</cp:coreProperties>
</file>