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51EE" w14:textId="77777777" w:rsidR="00AF0640" w:rsidRPr="00BD7834" w:rsidRDefault="004533E4" w:rsidP="00BD7834">
      <w:pPr>
        <w:pStyle w:val="Title"/>
        <w:spacing w:line="480" w:lineRule="auto"/>
        <w:rPr>
          <w:rFonts w:ascii="Times New Roman" w:hAnsi="Times New Roman" w:cs="Times New Roman"/>
          <w:sz w:val="24"/>
          <w:szCs w:val="24"/>
        </w:rPr>
      </w:pPr>
      <w:r w:rsidRPr="00BD7834">
        <w:rPr>
          <w:rFonts w:ascii="Times New Roman" w:hAnsi="Times New Roman" w:cs="Times New Roman"/>
          <w:sz w:val="24"/>
          <w:szCs w:val="24"/>
        </w:rPr>
        <w:t>CS-499 Milestone Two – Enhancement One Narrative</w:t>
      </w:r>
    </w:p>
    <w:p w14:paraId="7516F02C"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Student: Benjamin Vallejo</w:t>
      </w:r>
    </w:p>
    <w:p w14:paraId="0C08CA96"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Course: CS-499 Computer Science Capstone</w:t>
      </w:r>
    </w:p>
    <w:p w14:paraId="4850A70C"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Enhancement Category: Software Design and Engineering</w:t>
      </w:r>
    </w:p>
    <w:p w14:paraId="592546EF" w14:textId="77777777" w:rsidR="00AF0640" w:rsidRPr="00BD7834" w:rsidRDefault="004533E4" w:rsidP="00BD7834">
      <w:pPr>
        <w:pStyle w:val="Heading1"/>
        <w:spacing w:line="480" w:lineRule="auto"/>
        <w:rPr>
          <w:rFonts w:ascii="Times New Roman" w:hAnsi="Times New Roman" w:cs="Times New Roman"/>
          <w:sz w:val="24"/>
          <w:szCs w:val="24"/>
        </w:rPr>
      </w:pPr>
      <w:r w:rsidRPr="00BD7834">
        <w:rPr>
          <w:rFonts w:ascii="Times New Roman" w:hAnsi="Times New Roman" w:cs="Times New Roman"/>
          <w:sz w:val="24"/>
          <w:szCs w:val="24"/>
        </w:rPr>
        <w:t>Artifact Selection</w:t>
      </w:r>
    </w:p>
    <w:p w14:paraId="061F14EC"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I selected my CS-330 3D graphics OpenGL project as the artifact for this enhancement because it represents one of the most technically complex projects I have completed during my program. This project involves rendering a 3D scene, managing transformations, handling textures, and organizing multiple classes such as SceneManager, ViewManager, and ShaderManager. As a student transitioning into software engineering and cybersecurity, this artifact allowed me to demonstrate not only functionality but also my ab</w:t>
      </w:r>
      <w:r w:rsidRPr="00BD7834">
        <w:rPr>
          <w:rFonts w:ascii="Times New Roman" w:hAnsi="Times New Roman" w:cs="Times New Roman"/>
          <w:sz w:val="24"/>
          <w:szCs w:val="24"/>
        </w:rPr>
        <w:t>ility to improve code structure, readability, and performance.</w:t>
      </w:r>
    </w:p>
    <w:p w14:paraId="717249E5" w14:textId="77777777" w:rsidR="00AF0640" w:rsidRPr="00BD7834" w:rsidRDefault="004533E4" w:rsidP="00BD7834">
      <w:pPr>
        <w:pStyle w:val="Heading1"/>
        <w:spacing w:line="480" w:lineRule="auto"/>
        <w:rPr>
          <w:rFonts w:ascii="Times New Roman" w:hAnsi="Times New Roman" w:cs="Times New Roman"/>
          <w:sz w:val="24"/>
          <w:szCs w:val="24"/>
        </w:rPr>
      </w:pPr>
      <w:r w:rsidRPr="00BD7834">
        <w:rPr>
          <w:rFonts w:ascii="Times New Roman" w:hAnsi="Times New Roman" w:cs="Times New Roman"/>
          <w:sz w:val="24"/>
          <w:szCs w:val="24"/>
        </w:rPr>
        <w:t>Enhancements Implemented</w:t>
      </w:r>
    </w:p>
    <w:p w14:paraId="4889BDD1"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I implemented three major improvements focused on correcting errors, improving memory management, and enhancing code maintainability.</w:t>
      </w:r>
      <w:r w:rsidRPr="00BD7834">
        <w:rPr>
          <w:rFonts w:ascii="Times New Roman" w:hAnsi="Times New Roman" w:cs="Times New Roman"/>
          <w:sz w:val="24"/>
          <w:szCs w:val="24"/>
        </w:rPr>
        <w:br/>
      </w:r>
      <w:r w:rsidRPr="00BD7834">
        <w:rPr>
          <w:rFonts w:ascii="Times New Roman" w:hAnsi="Times New Roman" w:cs="Times New Roman"/>
          <w:sz w:val="24"/>
          <w:szCs w:val="24"/>
        </w:rPr>
        <w:br/>
        <w:t xml:space="preserve">First, I removed a duplicate SceneManager initialization in MainCode.cpp. Originally, the SceneManager object was created twice, which caused the first instance to be overwritten. This resulted in a memory leak and broke the intended relationship between SceneManager and ViewManager. I corrected this by ensuring the object is only </w:t>
      </w:r>
      <w:r w:rsidRPr="00BD7834">
        <w:rPr>
          <w:rFonts w:ascii="Times New Roman" w:hAnsi="Times New Roman" w:cs="Times New Roman"/>
          <w:sz w:val="24"/>
          <w:szCs w:val="24"/>
        </w:rPr>
        <w:lastRenderedPageBreak/>
        <w:t>initialized once and reused throughout the program.</w:t>
      </w:r>
      <w:r w:rsidRPr="00BD7834">
        <w:rPr>
          <w:rFonts w:ascii="Times New Roman" w:hAnsi="Times New Roman" w:cs="Times New Roman"/>
          <w:sz w:val="24"/>
          <w:szCs w:val="24"/>
        </w:rPr>
        <w:br/>
      </w:r>
      <w:r w:rsidRPr="00BD7834">
        <w:rPr>
          <w:rFonts w:ascii="Times New Roman" w:hAnsi="Times New Roman" w:cs="Times New Roman"/>
          <w:sz w:val="24"/>
          <w:szCs w:val="24"/>
        </w:rPr>
        <w:br/>
        <w:t xml:space="preserve">Second, I corrected a critical issue in the </w:t>
      </w:r>
      <w:proofErr w:type="gramStart"/>
      <w:r w:rsidRPr="00BD7834">
        <w:rPr>
          <w:rFonts w:ascii="Times New Roman" w:hAnsi="Times New Roman" w:cs="Times New Roman"/>
          <w:sz w:val="24"/>
          <w:szCs w:val="24"/>
        </w:rPr>
        <w:t>DestroyGLTextures(</w:t>
      </w:r>
      <w:proofErr w:type="gramEnd"/>
      <w:r w:rsidRPr="00BD7834">
        <w:rPr>
          <w:rFonts w:ascii="Times New Roman" w:hAnsi="Times New Roman" w:cs="Times New Roman"/>
          <w:sz w:val="24"/>
          <w:szCs w:val="24"/>
        </w:rPr>
        <w:t xml:space="preserve">) function in SceneManager.cpp. The original code incorrectly </w:t>
      </w:r>
      <w:r w:rsidRPr="00BD7834">
        <w:rPr>
          <w:rFonts w:ascii="Times New Roman" w:hAnsi="Times New Roman" w:cs="Times New Roman"/>
          <w:sz w:val="24"/>
          <w:szCs w:val="24"/>
        </w:rPr>
        <w:t>used glGenTextures inside a cleanup function, which generates textures instead of deleting them. This was a serious resource management issue because it caused GPU memory to continuously increase rather than be freed. I replaced this with glDeleteTextures, ensuring proper cleanup of texture resources.</w:t>
      </w:r>
      <w:r w:rsidRPr="00BD7834">
        <w:rPr>
          <w:rFonts w:ascii="Times New Roman" w:hAnsi="Times New Roman" w:cs="Times New Roman"/>
          <w:sz w:val="24"/>
          <w:szCs w:val="24"/>
        </w:rPr>
        <w:br/>
      </w:r>
      <w:r w:rsidRPr="00BD7834">
        <w:rPr>
          <w:rFonts w:ascii="Times New Roman" w:hAnsi="Times New Roman" w:cs="Times New Roman"/>
          <w:sz w:val="24"/>
          <w:szCs w:val="24"/>
        </w:rPr>
        <w:br/>
        <w:t xml:space="preserve">Third, I refactored the </w:t>
      </w:r>
      <w:proofErr w:type="gramStart"/>
      <w:r w:rsidRPr="00BD7834">
        <w:rPr>
          <w:rFonts w:ascii="Times New Roman" w:hAnsi="Times New Roman" w:cs="Times New Roman"/>
          <w:sz w:val="24"/>
          <w:szCs w:val="24"/>
        </w:rPr>
        <w:t>RenderScene(</w:t>
      </w:r>
      <w:proofErr w:type="gramEnd"/>
      <w:r w:rsidRPr="00BD7834">
        <w:rPr>
          <w:rFonts w:ascii="Times New Roman" w:hAnsi="Times New Roman" w:cs="Times New Roman"/>
          <w:sz w:val="24"/>
          <w:szCs w:val="24"/>
        </w:rPr>
        <w:t>) method to eliminate repeated code used to draw table legs. The original implementation contained four nearly identical blocks of code that differed only in position value</w:t>
      </w:r>
      <w:r w:rsidRPr="00BD7834">
        <w:rPr>
          <w:rFonts w:ascii="Times New Roman" w:hAnsi="Times New Roman" w:cs="Times New Roman"/>
          <w:sz w:val="24"/>
          <w:szCs w:val="24"/>
        </w:rPr>
        <w:t>s. I replaced this with a loop that uses an array of position vectors, significantly reducing redundancy. This makes the code easier to maintain and extend in the future.</w:t>
      </w:r>
    </w:p>
    <w:p w14:paraId="6743DCDB" w14:textId="77777777" w:rsidR="00AF0640" w:rsidRPr="00BD7834" w:rsidRDefault="004533E4" w:rsidP="00BD7834">
      <w:pPr>
        <w:pStyle w:val="Heading1"/>
        <w:spacing w:line="480" w:lineRule="auto"/>
        <w:rPr>
          <w:rFonts w:ascii="Times New Roman" w:hAnsi="Times New Roman" w:cs="Times New Roman"/>
          <w:sz w:val="24"/>
          <w:szCs w:val="24"/>
        </w:rPr>
      </w:pPr>
      <w:r w:rsidRPr="00BD7834">
        <w:rPr>
          <w:rFonts w:ascii="Times New Roman" w:hAnsi="Times New Roman" w:cs="Times New Roman"/>
          <w:sz w:val="24"/>
          <w:szCs w:val="24"/>
        </w:rPr>
        <w:t>Skills Demonstrated</w:t>
      </w:r>
    </w:p>
    <w:p w14:paraId="317CA6E9"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 xml:space="preserve">This enhancement demonstrates my ability to apply key software engineering principles. I demonstrated debugging skills by identifying incorrect API usage and redundant object creation. I applied refactoring techniques to reduce code duplication and improve maintainability. Additionally, I showed an understanding of memory management within a graphics programming context, particularly with GPU resources. These skills are directly applicable to both software development and cybersecurity, where efficient and </w:t>
      </w:r>
      <w:r w:rsidRPr="00BD7834">
        <w:rPr>
          <w:rFonts w:ascii="Times New Roman" w:hAnsi="Times New Roman" w:cs="Times New Roman"/>
          <w:sz w:val="24"/>
          <w:szCs w:val="24"/>
        </w:rPr>
        <w:t>secure code is critical.</w:t>
      </w:r>
    </w:p>
    <w:p w14:paraId="161BFAF5" w14:textId="77777777" w:rsidR="00AF0640" w:rsidRPr="00BD7834" w:rsidRDefault="004533E4" w:rsidP="00BD7834">
      <w:pPr>
        <w:pStyle w:val="Heading1"/>
        <w:spacing w:line="480" w:lineRule="auto"/>
        <w:rPr>
          <w:rFonts w:ascii="Times New Roman" w:hAnsi="Times New Roman" w:cs="Times New Roman"/>
          <w:sz w:val="24"/>
          <w:szCs w:val="24"/>
        </w:rPr>
      </w:pPr>
      <w:r w:rsidRPr="00BD7834">
        <w:rPr>
          <w:rFonts w:ascii="Times New Roman" w:hAnsi="Times New Roman" w:cs="Times New Roman"/>
          <w:sz w:val="24"/>
          <w:szCs w:val="24"/>
        </w:rPr>
        <w:lastRenderedPageBreak/>
        <w:t>Reflection on the Enhancement Process</w:t>
      </w:r>
    </w:p>
    <w:p w14:paraId="4A775954" w14:textId="77777777" w:rsidR="00AF0640" w:rsidRPr="00BD7834" w:rsidRDefault="004533E4" w:rsidP="00BD7834">
      <w:pPr>
        <w:spacing w:line="480" w:lineRule="auto"/>
        <w:rPr>
          <w:rFonts w:ascii="Times New Roman" w:hAnsi="Times New Roman" w:cs="Times New Roman"/>
          <w:sz w:val="24"/>
          <w:szCs w:val="24"/>
        </w:rPr>
      </w:pPr>
      <w:r w:rsidRPr="00BD7834">
        <w:rPr>
          <w:rFonts w:ascii="Times New Roman" w:hAnsi="Times New Roman" w:cs="Times New Roman"/>
          <w:sz w:val="24"/>
          <w:szCs w:val="24"/>
        </w:rPr>
        <w:t>Throughout this process, I learned the importance of analyzing existing code beyond just functionality. Initially, the program appeared to work correctly, but deeper inspection revealed inefficiencies and potential issues. One challenge I faced was making changes without breaking the rendering output. I approached this by testing each modification incrementally to ensure stability.</w:t>
      </w:r>
      <w:r w:rsidRPr="00BD7834">
        <w:rPr>
          <w:rFonts w:ascii="Times New Roman" w:hAnsi="Times New Roman" w:cs="Times New Roman"/>
          <w:sz w:val="24"/>
          <w:szCs w:val="24"/>
        </w:rPr>
        <w:br/>
      </w:r>
      <w:r w:rsidRPr="00BD7834">
        <w:rPr>
          <w:rFonts w:ascii="Times New Roman" w:hAnsi="Times New Roman" w:cs="Times New Roman"/>
          <w:sz w:val="24"/>
          <w:szCs w:val="24"/>
        </w:rPr>
        <w:br/>
        <w:t>This experience helped me better understand how small design improvements can significantly impact overall code quality. It also reinforced the importance of writing clean, maintainable code, especially in larger projects. As I continue my education and move toward a career in cybersecurity, these skills will help me develop more secure and efficient systems.</w:t>
      </w:r>
    </w:p>
    <w:sectPr w:rsidR="00AF0640" w:rsidRPr="00BD78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712358">
    <w:abstractNumId w:val="8"/>
  </w:num>
  <w:num w:numId="2" w16cid:durableId="2116291318">
    <w:abstractNumId w:val="6"/>
  </w:num>
  <w:num w:numId="3" w16cid:durableId="355234404">
    <w:abstractNumId w:val="5"/>
  </w:num>
  <w:num w:numId="4" w16cid:durableId="1426269042">
    <w:abstractNumId w:val="4"/>
  </w:num>
  <w:num w:numId="5" w16cid:durableId="1065568157">
    <w:abstractNumId w:val="7"/>
  </w:num>
  <w:num w:numId="6" w16cid:durableId="617295394">
    <w:abstractNumId w:val="3"/>
  </w:num>
  <w:num w:numId="7" w16cid:durableId="1401169202">
    <w:abstractNumId w:val="2"/>
  </w:num>
  <w:num w:numId="8" w16cid:durableId="236550443">
    <w:abstractNumId w:val="1"/>
  </w:num>
  <w:num w:numId="9" w16cid:durableId="136317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3E4"/>
    <w:rsid w:val="005265DA"/>
    <w:rsid w:val="00AA1D8D"/>
    <w:rsid w:val="00AF0640"/>
    <w:rsid w:val="00B47730"/>
    <w:rsid w:val="00BD78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6112E"/>
  <w14:defaultImageDpi w14:val="300"/>
  <w15:docId w15:val="{EEE1264B-5A5A-4625-BB56-C45DE6E8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Vallejo</cp:lastModifiedBy>
  <cp:revision>2</cp:revision>
  <dcterms:created xsi:type="dcterms:W3CDTF">2026-03-22T14:12:00Z</dcterms:created>
  <dcterms:modified xsi:type="dcterms:W3CDTF">2026-03-22T14:12:00Z</dcterms:modified>
  <cp:category/>
</cp:coreProperties>
</file>